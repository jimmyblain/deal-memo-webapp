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8D4"/>
        </w:rPr>
        <w:t>DEAL MEMO</w:t>
      </w:r>
    </w:p>
    <w:p/>
    <w:p>
      <w:pPr>
        <w:pStyle w:val="Heading1"/>
      </w:pPr>
      <w:r>
        <w:rPr>
          <w:color w:val="0078D4"/>
        </w:rPr>
        <w:t>Deal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Vendor Name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vendor_name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Deal Owner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deal_owner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department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Budget Code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budget_code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Submission 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submission_date }}</w:t>
            </w:r>
          </w:p>
        </w:tc>
      </w:tr>
    </w:tbl>
    <w:p/>
    <w:p>
      <w:pPr>
        <w:pStyle w:val="Heading1"/>
      </w:pPr>
      <w:r>
        <w:rPr>
          <w:color w:val="0078D4"/>
        </w:rPr>
        <w:t>Contractor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contractor_email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Phone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contractor_phone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contractor_address }}</w:t>
            </w:r>
          </w:p>
        </w:tc>
      </w:tr>
    </w:tbl>
    <w:p/>
    <w:p>
      <w:pPr>
        <w:pStyle w:val="Heading1"/>
      </w:pPr>
      <w:r>
        <w:rPr>
          <w:color w:val="0078D4"/>
        </w:rPr>
        <w:t>Service &amp; Financial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Description of Services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description_of_services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Total Cost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total_cost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Payment Terms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payment_terms }}</w:t>
            </w:r>
          </w:p>
        </w:tc>
      </w:tr>
    </w:tbl>
    <w:p/>
    <w:p>
      <w:pPr>
        <w:pStyle w:val="Heading1"/>
      </w:pPr>
      <w:r>
        <w:rPr>
          <w:color w:val="0078D4"/>
        </w:rPr>
        <w:t>Contract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Start 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contract_start_date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End 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contract_end_date }}</w:t>
            </w:r>
          </w:p>
        </w:tc>
      </w:tr>
    </w:tbl>
    <w:p/>
    <w:p>
      <w:pPr>
        <w:pStyle w:val="Heading1"/>
      </w:pPr>
      <w:r>
        <w:rPr>
          <w:color w:val="0078D4"/>
        </w:rPr>
        <w:t>Additional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Budget Contemplated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budget_contemplated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Requires RF/Systems Access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requires_rf_access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Contract Team Info Needed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contract_team_info_needed }}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Contract Team Info Details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{{ contract_team_info_details }}</w:t>
            </w:r>
          </w:p>
        </w:tc>
      </w:tr>
    </w:tbl>
    <w:p/>
    <w:p>
      <w:pPr>
        <w:pStyle w:val="Heading1"/>
      </w:pPr>
      <w:r>
        <w:rPr>
          <w:color w:val="0078D4"/>
        </w:rPr>
        <w:t>Business Justification</w:t>
      </w:r>
    </w:p>
    <w:p>
      <w:r>
        <w:t>{{ business_justification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